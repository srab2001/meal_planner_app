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&amp; Wellness Platform</w:t>
      </w:r>
    </w:p>
    <w:p>
      <w:r>
        <w:t>Two-Page Get Started Guide and Detailed User Guide</w:t>
      </w:r>
    </w:p>
    <w:p>
      <w:pPr>
        <w:pStyle w:val="Heading2"/>
      </w:pPr>
      <w:r>
        <w:t>GET STARTED GUIDE</w:t>
      </w:r>
    </w:p>
    <w:p>
      <w:pPr>
        <w:pStyle w:val="Heading3"/>
      </w:pPr>
      <w:r>
        <w:t>Page 1 – Sign In and First Setup</w:t>
      </w:r>
    </w:p>
    <w:p>
      <w:r>
        <w:t>Step 1: Sign In</w:t>
        <w:br/>
        <w:t>- Open the application.</w:t>
        <w:br/>
        <w:t>- Sign in using your account credentials.</w:t>
        <w:br/>
        <w:t>- After sign in, you are taken to the main dashboard.</w:t>
        <w:br/>
        <w:br/>
        <w:t>Step 2: Choose an App</w:t>
        <w:br/>
        <w:t>- Meal Planner: create meal plans tied to grocery stores.</w:t>
        <w:br/>
        <w:t>- Pantry: track food you already have.</w:t>
        <w:br/>
        <w:t>- Fitness: manage workouts and log completion.</w:t>
        <w:br/>
        <w:br/>
        <w:t>Step 3: Navigation</w:t>
        <w:br/>
        <w:t>- Each app opens in its own flow.</w:t>
        <w:br/>
        <w:t>- Progress bars show where you are in a setup process.</w:t>
        <w:br/>
        <w:t>- Use Back and Next to move between steps.</w:t>
      </w:r>
    </w:p>
    <w:p>
      <w:pPr>
        <w:pStyle w:val="Heading3"/>
      </w:pPr>
      <w:r>
        <w:t>Page 2 – First Successful Use</w:t>
      </w:r>
    </w:p>
    <w:p>
      <w:r>
        <w:t>Meal Planner First Use</w:t>
        <w:br/>
        <w:t>- Select cuisines.</w:t>
        <w:br/>
        <w:t>- Choose dietary restrictions if needed.</w:t>
        <w:br/>
        <w:t>- Add leftovers or ingredients.</w:t>
        <w:br/>
        <w:t>- Choose meals per day and number of servings.</w:t>
        <w:br/>
        <w:t>- Select days to plan for.</w:t>
        <w:br/>
        <w:t>- Enter zip code and select grocery stores.</w:t>
        <w:br/>
        <w:t>- Review and generate the meal plan.</w:t>
        <w:br/>
        <w:br/>
        <w:t>Pantry First Use</w:t>
        <w:br/>
        <w:t>- Open Pantry.</w:t>
        <w:br/>
        <w:t>- Add items manually or upload photos.</w:t>
        <w:br/>
        <w:t>- Review detected items.</w:t>
        <w:br/>
        <w:t>- Save items to pantry.</w:t>
        <w:br/>
        <w:br/>
        <w:t>Fitness First Use</w:t>
        <w:br/>
        <w:t>- Open Fitness.</w:t>
        <w:br/>
        <w:t>- Select a saved workout.</w:t>
        <w:br/>
        <w:t>- Start the workout.</w:t>
        <w:br/>
        <w:t>- Check off exercises as completed.</w:t>
        <w:br/>
        <w:t>- Finish the workout to log it.</w:t>
      </w:r>
    </w:p>
    <w:p>
      <w:pPr>
        <w:pStyle w:val="Heading2"/>
      </w:pPr>
      <w:r>
        <w:t>DETAILED USER GUIDE</w:t>
      </w:r>
    </w:p>
    <w:p>
      <w:pPr>
        <w:pStyle w:val="Heading3"/>
      </w:pPr>
      <w:r>
        <w:t>Meal Planner App</w:t>
      </w:r>
    </w:p>
    <w:p>
      <w:r>
        <w:t>Purpose</w:t>
        <w:br/>
        <w:t>- Create meal plans based on preferences, schedule, and stores.</w:t>
        <w:br/>
        <w:br/>
        <w:t>User Flow</w:t>
        <w:br/>
        <w:t>- Choose cuisines.</w:t>
        <w:br/>
        <w:t>- Set dietary restrictions.</w:t>
        <w:br/>
        <w:t>- Add ingredients to use.</w:t>
        <w:br/>
        <w:t>- Choose meals and servings.</w:t>
        <w:br/>
        <w:t>- Select days.</w:t>
        <w:br/>
        <w:t>- Choose grocery stores.</w:t>
        <w:br/>
        <w:t>- Review plan and generate.</w:t>
        <w:br/>
        <w:br/>
        <w:t>Outputs</w:t>
        <w:br/>
        <w:t>- Daily meal plan.</w:t>
        <w:br/>
        <w:t>- Shopping list with prices.</w:t>
        <w:br/>
        <w:t>- Prep and cook times.</w:t>
      </w:r>
    </w:p>
    <w:p>
      <w:pPr>
        <w:pStyle w:val="Heading3"/>
      </w:pPr>
      <w:r>
        <w:t>Pantry App</w:t>
      </w:r>
    </w:p>
    <w:p>
      <w:r>
        <w:t>Purpose</w:t>
        <w:br/>
        <w:t>- Track food already available.</w:t>
        <w:br/>
        <w:br/>
        <w:t>Functions</w:t>
        <w:br/>
        <w:t>- Manual item entry.</w:t>
        <w:br/>
        <w:t>- Photo upload for refrigerator, freezer, and dry pantry.</w:t>
        <w:br/>
        <w:t>- Review detected items before saving.</w:t>
        <w:br/>
        <w:br/>
        <w:t>How Pantry Is Used</w:t>
        <w:br/>
        <w:t>- Pantry items are used when generating meal plans.</w:t>
        <w:br/>
        <w:t>- Items reduce shopping list size.</w:t>
      </w:r>
    </w:p>
    <w:p>
      <w:pPr>
        <w:pStyle w:val="Heading3"/>
      </w:pPr>
      <w:r>
        <w:t>Fitness App</w:t>
      </w:r>
    </w:p>
    <w:p>
      <w:r>
        <w:t>Purpose</w:t>
        <w:br/>
        <w:t>- Track workouts and completion history.</w:t>
        <w:br/>
        <w:br/>
        <w:t>Functions</w:t>
        <w:br/>
        <w:t>- Saved workouts list.</w:t>
        <w:br/>
        <w:t>- Start and continue workouts.</w:t>
        <w:br/>
        <w:t>- Check off exercises.</w:t>
        <w:br/>
        <w:t>- Finish workouts to log completion.</w:t>
        <w:br/>
        <w:br/>
        <w:t>Tracking</w:t>
        <w:br/>
        <w:t>- Each completed exercise is time stamped.</w:t>
        <w:br/>
        <w:t>- Completed workouts appear on the calendar.</w:t>
      </w:r>
    </w:p>
    <w:p>
      <w:pPr>
        <w:pStyle w:val="Heading3"/>
      </w:pPr>
      <w:r>
        <w:t>Nutrition Features</w:t>
      </w:r>
    </w:p>
    <w:p>
      <w:r>
        <w:t>Purpose</w:t>
        <w:br/>
        <w:t>- Apply dietary rules to meal planning.</w:t>
        <w:br/>
        <w:br/>
        <w:t>How It Works</w:t>
        <w:br/>
        <w:t>- Diet selections filter recipes.</w:t>
        <w:br/>
        <w:t>- Serving counts control portions.</w:t>
        <w:br/>
        <w:t>- Nutrition data comes from meal selections.</w:t>
      </w:r>
    </w:p>
    <w:p>
      <w:pPr>
        <w:pStyle w:val="Heading2"/>
      </w:pPr>
      <w:r>
        <w:t>Common Issues</w:t>
      </w:r>
    </w:p>
    <w:p>
      <w:r>
        <w:t>- Application loading screen: wait for service to start.</w:t>
        <w:br/>
        <w:t>- Missing pantry items: add manually or re-upload photos.</w:t>
        <w:br/>
        <w:t>- Invite issues: request resend from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