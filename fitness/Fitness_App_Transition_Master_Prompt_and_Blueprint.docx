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Fitness App Transition – Unified Claude Prompt &amp; Blueprint</w:t>
      </w:r>
    </w:p>
    <w:p/>
    <w:p>
      <w:r>
        <w:t>PURPOSE</w:t>
      </w:r>
    </w:p>
    <w:p>
      <w:r>
        <w:t>This document is a single Claude prompt and implementation blueprint to transition the old fitness app into the new ASR-branded fitness platform with admin control, AI-driven goal expansion, and COMAR-aware saving.</w:t>
      </w:r>
    </w:p>
    <w:p/>
    <w:p>
      <w:r>
        <w:t>========================</w:t>
      </w:r>
    </w:p>
    <w:p>
      <w:r>
        <w:t>SINGLE MASTER CLAUDE PROMPT</w:t>
      </w:r>
    </w:p>
    <w:p>
      <w:r>
        <w:t>========================</w:t>
      </w:r>
    </w:p>
    <w:p/>
    <w:p>
      <w:r>
        <w:t>You are modernizing an existing fitness web application.</w:t>
      </w:r>
    </w:p>
    <w:p/>
    <w:p>
      <w:r>
        <w:t>OBJECTIVE</w:t>
      </w:r>
    </w:p>
    <w:p>
      <w:r>
        <w:t>Replace the legacy fitness app with a new system that includes:</w:t>
      </w:r>
    </w:p>
    <w:p>
      <w:r>
        <w:t>- Google authentication with admin approval</w:t>
      </w:r>
    </w:p>
    <w:p>
      <w:r>
        <w:t>- Admin-managed AI Coach questions</w:t>
      </w:r>
    </w:p>
    <w:p>
      <w:r>
        <w:t>- User-defined fitness goals expanded by AI</w:t>
      </w:r>
    </w:p>
    <w:p>
      <w:r>
        <w:t>- AI-generated workout plans rendered in fixed wireframes</w:t>
      </w:r>
    </w:p>
    <w:p>
      <w:r>
        <w:t>- Draft vs Final save logic with COMAR enforcement</w:t>
      </w:r>
    </w:p>
    <w:p>
      <w:r>
        <w:t>- Archival of deprecated code</w:t>
      </w:r>
    </w:p>
    <w:p/>
    <w:p>
      <w:r>
        <w:t>------------------------</w:t>
      </w:r>
    </w:p>
    <w:p>
      <w:r>
        <w:t>STEP 1 — AUTHENTICATION &amp; ACCESS CONTROL</w:t>
      </w:r>
    </w:p>
    <w:p>
      <w:r>
        <w:t>------------------------</w:t>
      </w:r>
    </w:p>
    <w:p>
      <w:r>
        <w:t>• Replace existing auth with Google OAuth</w:t>
      </w:r>
    </w:p>
    <w:p>
      <w:r>
        <w:t>• On first login, create user with status = pending</w:t>
      </w:r>
    </w:p>
    <w:p>
      <w:r>
        <w:t>• Only approved users may access the app</w:t>
      </w:r>
    </w:p>
    <w:p>
      <w:r>
        <w:t>• Admin can approve or deny access</w:t>
      </w:r>
    </w:p>
    <w:p>
      <w:r>
        <w:t>• Store role (admin | user)</w:t>
      </w:r>
    </w:p>
    <w:p>
      <w:r>
        <w:t>• Block pending/denied users</w:t>
      </w:r>
    </w:p>
    <w:p/>
    <w:p>
      <w:r>
        <w:t>Deliver:</w:t>
      </w:r>
    </w:p>
    <w:p>
      <w:r>
        <w:t>- DB schema updates</w:t>
      </w:r>
    </w:p>
    <w:p>
      <w:r>
        <w:t>- Auth middleware</w:t>
      </w:r>
    </w:p>
    <w:p>
      <w:r>
        <w:t>- Admin approval API</w:t>
      </w:r>
    </w:p>
    <w:p>
      <w:r>
        <w:t>- Admin approval UI</w:t>
      </w:r>
    </w:p>
    <w:p/>
    <w:p>
      <w:r>
        <w:t>------------------------</w:t>
      </w:r>
    </w:p>
    <w:p>
      <w:r>
        <w:t>STEP 2 — ADMIN QUESTION MANAGEMENT</w:t>
      </w:r>
    </w:p>
    <w:p>
      <w:r>
        <w:t>------------------------</w:t>
      </w:r>
    </w:p>
    <w:p>
      <w:r>
        <w:t>• Remove hardcoded AI Coach questions</w:t>
      </w:r>
    </w:p>
    <w:p>
      <w:r>
        <w:t>• Questions stored in database</w:t>
      </w:r>
    </w:p>
    <w:p>
      <w:r>
        <w:t>• Each question includes:</w:t>
      </w:r>
    </w:p>
    <w:p>
      <w:r>
        <w:t xml:space="preserve">  - plan_type (IEP | 504 | BIP)</w:t>
      </w:r>
    </w:p>
    <w:p>
      <w:r>
        <w:t xml:space="preserve">  - question_text</w:t>
      </w:r>
    </w:p>
    <w:p>
      <w:r>
        <w:t xml:space="preserve">  - help_text</w:t>
      </w:r>
    </w:p>
    <w:p>
      <w:r>
        <w:t xml:space="preserve">  - status</w:t>
      </w:r>
    </w:p>
    <w:p>
      <w:r>
        <w:t xml:space="preserve">  - sort_order</w:t>
      </w:r>
    </w:p>
    <w:p>
      <w:r>
        <w:t xml:space="preserve">  - optional COMAR tag</w:t>
      </w:r>
    </w:p>
    <w:p>
      <w:r>
        <w:t>• Admin can add, edit, delete, reorder</w:t>
      </w:r>
    </w:p>
    <w:p>
      <w:r>
        <w:t>• Only Active questions load</w:t>
      </w:r>
    </w:p>
    <w:p>
      <w:r>
        <w:t>• Exactly six questions per plan type</w:t>
      </w:r>
    </w:p>
    <w:p/>
    <w:p>
      <w:r>
        <w:t>Deliver:</w:t>
      </w:r>
    </w:p>
    <w:p>
      <w:r>
        <w:t>- admin_interview_questions table</w:t>
      </w:r>
    </w:p>
    <w:p>
      <w:r>
        <w:t>- CRUD endpoints</w:t>
      </w:r>
    </w:p>
    <w:p>
      <w:r>
        <w:t>- Admin Question Bank UI</w:t>
      </w:r>
    </w:p>
    <w:p/>
    <w:p>
      <w:r>
        <w:t>------------------------</w:t>
      </w:r>
    </w:p>
    <w:p>
      <w:r>
        <w:t>STEP 3 — USER GOAL INPUT</w:t>
      </w:r>
    </w:p>
    <w:p>
      <w:r>
        <w:t>------------------------</w:t>
      </w:r>
    </w:p>
    <w:p>
      <w:r>
        <w:t>• Add text box in Goals tab labeled "Desired Goal"</w:t>
      </w:r>
    </w:p>
    <w:p>
      <w:r>
        <w:t>• Free text</w:t>
      </w:r>
    </w:p>
    <w:p>
      <w:r>
        <w:t>• Persisted without AI or COMAR</w:t>
      </w:r>
    </w:p>
    <w:p>
      <w:r>
        <w:t>• Editable until final save</w:t>
      </w:r>
    </w:p>
    <w:p/>
    <w:p>
      <w:r>
        <w:t>------------------------</w:t>
      </w:r>
    </w:p>
    <w:p>
      <w:r>
        <w:t>STEP 4 — AI COACH EXPERIENCE</w:t>
      </w:r>
    </w:p>
    <w:p>
      <w:r>
        <w:t>------------------------</w:t>
      </w:r>
    </w:p>
    <w:p>
      <w:r>
        <w:t>• User clicks AI Coach</w:t>
      </w:r>
    </w:p>
    <w:p>
      <w:r>
        <w:t>• Screen loads six questions on left</w:t>
      </w:r>
    </w:p>
    <w:p>
      <w:r>
        <w:t>• Desired Goal used as primary AI intent</w:t>
      </w:r>
    </w:p>
    <w:p>
      <w:r>
        <w:t>• Six answers provide constraints</w:t>
      </w:r>
    </w:p>
    <w:p>
      <w:r>
        <w:t>• Button: Send to AI Coach</w:t>
      </w:r>
    </w:p>
    <w:p>
      <w:r>
        <w:t>• Button disabled until all fields complete</w:t>
      </w:r>
    </w:p>
    <w:p/>
    <w:p>
      <w:r>
        <w:t>------------------------</w:t>
      </w:r>
    </w:p>
    <w:p>
      <w:r>
        <w:t>STEP 5 — AI PROMPT &amp; RESPONSE</w:t>
      </w:r>
    </w:p>
    <w:p>
      <w:r>
        <w:t>------------------------</w:t>
      </w:r>
    </w:p>
    <w:p>
      <w:r>
        <w:t>AI must:</w:t>
      </w:r>
    </w:p>
    <w:p>
      <w:r>
        <w:t>• Rewrite Desired Goal into a measurable objective</w:t>
      </w:r>
    </w:p>
    <w:p>
      <w:r>
        <w:t>• Generate workout plan with:</w:t>
      </w:r>
    </w:p>
    <w:p>
      <w:r>
        <w:t xml:space="preserve">  - Weekly schedule</w:t>
      </w:r>
    </w:p>
    <w:p>
      <w:r>
        <w:t xml:space="preserve">  - Exercises</w:t>
      </w:r>
    </w:p>
    <w:p>
      <w:r>
        <w:t xml:space="preserve">  - Sets</w:t>
      </w:r>
    </w:p>
    <w:p>
      <w:r>
        <w:t xml:space="preserve">  - Reps</w:t>
      </w:r>
    </w:p>
    <w:p>
      <w:r>
        <w:t xml:space="preserve">  - Weights (lbs)</w:t>
      </w:r>
    </w:p>
    <w:p>
      <w:r>
        <w:t xml:space="preserve">  - Rest guidance</w:t>
      </w:r>
    </w:p>
    <w:p/>
    <w:p>
      <w:r>
        <w:t>Format:</w:t>
      </w:r>
    </w:p>
    <w:p>
      <w:r>
        <w:t>• Plain text</w:t>
      </w:r>
    </w:p>
    <w:p>
      <w:r>
        <w:t>• Fixed section headers</w:t>
      </w:r>
    </w:p>
    <w:p>
      <w:r>
        <w:t>• Deterministic output</w:t>
      </w:r>
    </w:p>
    <w:p/>
    <w:p>
      <w:r>
        <w:t>------------------------</w:t>
      </w:r>
    </w:p>
    <w:p>
      <w:r>
        <w:t>STEP 6 — BRANDING &amp; UI</w:t>
      </w:r>
    </w:p>
    <w:p>
      <w:r>
        <w:t>------------------------</w:t>
      </w:r>
    </w:p>
    <w:p>
      <w:r>
        <w:t>• Apply ASR Digital Services logo</w:t>
      </w:r>
    </w:p>
    <w:p>
      <w:r>
        <w:t>• Use purple, red, orange color scheme</w:t>
      </w:r>
    </w:p>
    <w:p>
      <w:r>
        <w:t>• Match existing wireframes exactly</w:t>
      </w:r>
    </w:p>
    <w:p>
      <w:r>
        <w:t>• No layout redesign</w:t>
      </w:r>
    </w:p>
    <w:p/>
    <w:p>
      <w:r>
        <w:t>------------------------</w:t>
      </w:r>
    </w:p>
    <w:p>
      <w:r>
        <w:t>STEP 7 — SAVE LOGIC</w:t>
      </w:r>
    </w:p>
    <w:p>
      <w:r>
        <w:t>------------------------</w:t>
      </w:r>
    </w:p>
    <w:p>
      <w:r>
        <w:t>Draft Save:</w:t>
      </w:r>
    </w:p>
    <w:p>
      <w:r>
        <w:t>• Stores plan</w:t>
      </w:r>
    </w:p>
    <w:p>
      <w:r>
        <w:t>• No COMAR check</w:t>
      </w:r>
    </w:p>
    <w:p>
      <w:r>
        <w:t>• Status = Draft</w:t>
      </w:r>
    </w:p>
    <w:p/>
    <w:p>
      <w:r>
        <w:t>Final Save:</w:t>
      </w:r>
    </w:p>
    <w:p>
      <w:r>
        <w:t>• Runs COMAR analysis</w:t>
      </w:r>
    </w:p>
    <w:p>
      <w:r>
        <w:t>• Blocks save on failure</w:t>
      </w:r>
    </w:p>
    <w:p>
      <w:r>
        <w:t>• Status = Final</w:t>
      </w:r>
    </w:p>
    <w:p>
      <w:r>
        <w:t>• comar_checked = true</w:t>
      </w:r>
    </w:p>
    <w:p/>
    <w:p>
      <w:r>
        <w:t>------------------------</w:t>
      </w:r>
    </w:p>
    <w:p>
      <w:r>
        <w:t>STEP 8 — DATA FLOW VALIDATION</w:t>
      </w:r>
    </w:p>
    <w:p>
      <w:r>
        <w:t>------------------------</w:t>
      </w:r>
    </w:p>
    <w:p>
      <w:r>
        <w:t>Validate end-to-end:</w:t>
      </w:r>
    </w:p>
    <w:p>
      <w:r>
        <w:t>1. Google login</w:t>
      </w:r>
    </w:p>
    <w:p>
      <w:r>
        <w:t>2. Pending approval</w:t>
      </w:r>
    </w:p>
    <w:p>
      <w:r>
        <w:t>3. Admin approval</w:t>
      </w:r>
    </w:p>
    <w:p>
      <w:r>
        <w:t>4. User login</w:t>
      </w:r>
    </w:p>
    <w:p>
      <w:r>
        <w:t>5. Goal entry</w:t>
      </w:r>
    </w:p>
    <w:p>
      <w:r>
        <w:t>6. AI Coach answers</w:t>
      </w:r>
    </w:p>
    <w:p>
      <w:r>
        <w:t>7. AI response</w:t>
      </w:r>
    </w:p>
    <w:p>
      <w:r>
        <w:t>8. Draft save</w:t>
      </w:r>
    </w:p>
    <w:p>
      <w:r>
        <w:t>9. Final save</w:t>
      </w:r>
    </w:p>
    <w:p/>
    <w:p>
      <w:r>
        <w:t>------------------------</w:t>
      </w:r>
    </w:p>
    <w:p>
      <w:r>
        <w:t>STEP 9 — ARCHIVE LEGACY CODE</w:t>
      </w:r>
    </w:p>
    <w:p>
      <w:r>
        <w:t>------------------------</w:t>
      </w:r>
    </w:p>
    <w:p>
      <w:r>
        <w:t>• Identify unused legacy code:</w:t>
      </w:r>
    </w:p>
    <w:p>
      <w:r>
        <w:t xml:space="preserve">  - Old auth</w:t>
      </w:r>
    </w:p>
    <w:p>
      <w:r>
        <w:t xml:space="preserve">  - Hardcoded questions</w:t>
      </w:r>
    </w:p>
    <w:p>
      <w:r>
        <w:t xml:space="preserve">  - Deprecated AI logic</w:t>
      </w:r>
    </w:p>
    <w:p>
      <w:r>
        <w:t>• Move to /archive/fitness_v1/</w:t>
      </w:r>
    </w:p>
    <w:p>
      <w:r>
        <w:t>• Preserve git history</w:t>
      </w:r>
    </w:p>
    <w:p>
      <w:r>
        <w:t>• Add README explaining archive reason</w:t>
      </w:r>
    </w:p>
    <w:p>
      <w:r>
        <w:t>• Confirm app builds clean</w:t>
      </w:r>
    </w:p>
    <w:p/>
    <w:p>
      <w:r>
        <w:t>========================</w:t>
      </w:r>
    </w:p>
    <w:p>
      <w:r>
        <w:t>END OF MASTER PROMPT</w:t>
      </w:r>
    </w:p>
    <w:p>
      <w:r>
        <w:t>========================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